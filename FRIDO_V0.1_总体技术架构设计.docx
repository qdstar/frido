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FRIDO V0.1 总体技术架构设计</w:t>
      </w:r>
    </w:p>
    <w:p>
      <w:pPr>
        <w:jc w:val="center"/>
      </w:pPr>
      <w:r>
        <w:rPr>
          <w:sz w:val="26"/>
        </w:rPr>
        <w:t>AI 冰箱助手 · 工程开发蓝图</w:t>
      </w:r>
    </w:p>
    <w:p>
      <w:pPr>
        <w:jc w:val="center"/>
      </w:pPr>
      <w:r>
        <w:rPr>
          <w:i/>
        </w:rPr>
        <w:t>版本：V0.1  |  阶段：Test / Prototype  |  日期：2026-09-24</w:t>
      </w:r>
    </w:p>
    <w:p>
      <w:pPr>
        <w:pStyle w:val="Heading1"/>
      </w:pPr>
      <w:r>
        <w:t>1. 项目定位与 V0.1 目标</w:t>
      </w:r>
    </w:p>
    <w:p>
      <w:r>
        <w:t>Frido 定位为连接实体冰箱与 AI 的家庭食材智能终端。V0.1 不追求一次性完成全部产品能力，核心目标是验证“看见 → 理解 → 记录 → 对话 → 更新”的最小闭环。</w:t>
      </w:r>
    </w:p>
    <w:p>
      <w:pPr>
        <w:pStyle w:val="ListBullet"/>
      </w:pPr>
      <w:r>
        <w:t>视觉识别食材：摄像头采集图片，服务端视觉 AI 识别食材。</w:t>
      </w:r>
    </w:p>
    <w:p>
      <w:pPr>
        <w:pStyle w:val="ListBullet"/>
      </w:pPr>
      <w:r>
        <w:t>库存自动变化：识别结果进入 Food Engine，并形成库存事件。</w:t>
      </w:r>
    </w:p>
    <w:p>
      <w:pPr>
        <w:pStyle w:val="ListBullet"/>
      </w:pPr>
      <w:r>
        <w:t>语音交互：用户可以说“我吃掉一个苹果”等自然语言，系统理解并修改库存。</w:t>
      </w:r>
    </w:p>
    <w:p>
      <w:pPr>
        <w:pStyle w:val="ListBullet"/>
      </w:pPr>
      <w:r>
        <w:t>App 同步：设备、服务器和 App 的状态实时同步。</w:t>
      </w:r>
    </w:p>
    <w:p>
      <w:pPr>
        <w:pStyle w:val="ListBullet"/>
      </w:pPr>
      <w:r>
        <w:t>工程可扩展：硬件、固件、通信、后端、AI、App、后台分层，后续可独立扩展。</w:t>
      </w:r>
    </w:p>
    <w:p>
      <w:pPr>
        <w:pStyle w:val="Heading1"/>
      </w:pPr>
      <w:r>
        <w:t>2. 总体技术架构</w:t>
      </w:r>
    </w:p>
    <w:p>
      <w:r>
        <w:t>Frido 采用“端—云—AI—App—管理后台”架构。ESP32 负责硬件控制、数据采集、显示和执行；服务器负责业务逻辑、设备管理、库存、用户和数据；AI 服务负责视觉、语音和自然语言理解。</w:t>
      </w:r>
    </w:p>
    <w:p>
      <w:r>
        <w:t>用户</w:t>
        <w:br/>
        <w:t xml:space="preserve"> │</w:t>
        <w:br/>
        <w:t xml:space="preserve"> ▼</w:t>
        <w:br/>
        <w:t>Frido App / 微信小程序</w:t>
        <w:br/>
        <w:t xml:space="preserve"> │ HTTPS / WebSocket</w:t>
        <w:br/>
        <w:t xml:space="preserve"> ▼</w:t>
        <w:br/>
        <w:t>Nginx / API Gateway</w:t>
        <w:br/>
        <w:t xml:space="preserve"> │</w:t>
        <w:br/>
        <w:t xml:space="preserve"> ├── Frido API</w:t>
        <w:br/>
        <w:t xml:space="preserve"> ├── MQTT Broker</w:t>
        <w:br/>
        <w:t xml:space="preserve"> └── WebSocket</w:t>
        <w:br/>
        <w:t xml:space="preserve">       │</w:t>
        <w:br/>
        <w:t xml:space="preserve">       ▼</w:t>
        <w:br/>
        <w:t xml:space="preserve">    ESP32 Frido</w:t>
        <w:br/>
        <w:t xml:space="preserve">       │</w:t>
        <w:br/>
        <w:t xml:space="preserve">       ├── Camera</w:t>
        <w:br/>
        <w:t xml:space="preserve">       ├── Mic</w:t>
        <w:br/>
        <w:t xml:space="preserve">       ├── Speaker</w:t>
        <w:br/>
        <w:t xml:space="preserve">       ├── Display / Touch</w:t>
        <w:br/>
        <w:t xml:space="preserve">       └── Presence Sensor</w:t>
        <w:br/>
        <w:br/>
        <w:t>Frido API</w:t>
        <w:br/>
        <w:t xml:space="preserve"> │</w:t>
        <w:br/>
        <w:t xml:space="preserve"> ├── Food Engine</w:t>
        <w:br/>
        <w:t xml:space="preserve"> ├── Inventory</w:t>
        <w:br/>
        <w:t xml:space="preserve"> ├── Device Management</w:t>
        <w:br/>
        <w:t xml:space="preserve"> ├── User Management</w:t>
        <w:br/>
        <w:t xml:space="preserve"> └── AI Service</w:t>
        <w:br/>
        <w:t xml:space="preserve">       ├── Vision</w:t>
        <w:br/>
        <w:t xml:space="preserve">       ├── STT</w:t>
        <w:br/>
        <w:t xml:space="preserve">       ├── Intent</w:t>
        <w:br/>
        <w:t xml:space="preserve">       ├── LLM</w:t>
        <w:br/>
        <w:t xml:space="preserve">       └── TTS</w:t>
        <w:br/>
        <w:t xml:space="preserve"> │</w:t>
        <w:br/>
        <w:t xml:space="preserve"> ├── PostgreSQL</w:t>
        <w:br/>
        <w:t xml:space="preserve"> └── Redis</w:t>
        <w:br/>
        <w:br/>
        <w:t>Admin Web</w:t>
        <w:br/>
        <w:t xml:space="preserve"> └── 设备 / 用户 / 食材 / AI / 日志 / OTA</w:t>
      </w:r>
    </w:p>
    <w:p>
      <w:pPr>
        <w:pStyle w:val="Heading1"/>
      </w:pPr>
      <w:r>
        <w:t>3. 七层系统划分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层级</w:t>
            </w:r>
          </w:p>
        </w:tc>
        <w:tc>
          <w:tcPr>
            <w:tcW w:type="dxa" w:w="3312"/>
          </w:tcPr>
          <w:p>
            <w:r>
              <w:t>主要职责</w:t>
            </w:r>
          </w:p>
        </w:tc>
        <w:tc>
          <w:tcPr>
            <w:tcW w:type="dxa" w:w="3312"/>
          </w:tcPr>
          <w:p>
            <w:r>
              <w:t>原则</w:t>
            </w:r>
          </w:p>
        </w:tc>
      </w:tr>
      <w:tr>
        <w:tc>
          <w:tcPr>
            <w:tcW w:type="dxa" w:w="3312"/>
          </w:tcPr>
          <w:p>
            <w:r>
              <w:t>Hardware</w:t>
            </w:r>
          </w:p>
        </w:tc>
        <w:tc>
          <w:tcPr>
            <w:tcW w:type="dxa" w:w="3312"/>
          </w:tcPr>
          <w:p>
            <w:r>
              <w:t>摄像头、屏幕、麦克风、喇叭、人体感应、灯光等</w:t>
            </w:r>
          </w:p>
        </w:tc>
        <w:tc>
          <w:tcPr>
            <w:tcW w:type="dxa" w:w="3312"/>
          </w:tcPr>
          <w:p>
            <w:r>
              <w:t>硬件模块化</w:t>
            </w:r>
          </w:p>
        </w:tc>
      </w:tr>
      <w:tr>
        <w:tc>
          <w:tcPr>
            <w:tcW w:type="dxa" w:w="3312"/>
          </w:tcPr>
          <w:p>
            <w:r>
              <w:t>Firmware</w:t>
            </w:r>
          </w:p>
        </w:tc>
        <w:tc>
          <w:tcPr>
            <w:tcW w:type="dxa" w:w="3312"/>
          </w:tcPr>
          <w:p>
            <w:r>
              <w:t>ESP32 驱动、联网、UI、采集、执行、OTA</w:t>
            </w:r>
          </w:p>
        </w:tc>
        <w:tc>
          <w:tcPr>
            <w:tcW w:type="dxa" w:w="3312"/>
          </w:tcPr>
          <w:p>
            <w:r>
              <w:t>不承载复杂业务</w:t>
            </w:r>
          </w:p>
        </w:tc>
      </w:tr>
      <w:tr>
        <w:tc>
          <w:tcPr>
            <w:tcW w:type="dxa" w:w="3312"/>
          </w:tcPr>
          <w:p>
            <w:r>
              <w:t>Communication</w:t>
            </w:r>
          </w:p>
        </w:tc>
        <w:tc>
          <w:tcPr>
            <w:tcW w:type="dxa" w:w="3312"/>
          </w:tcPr>
          <w:p>
            <w:r>
              <w:t>MQTT、HTTP、WebSocket</w:t>
            </w:r>
          </w:p>
        </w:tc>
        <w:tc>
          <w:tcPr>
            <w:tcW w:type="dxa" w:w="3312"/>
          </w:tcPr>
          <w:p>
            <w:r>
              <w:t>协议统一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用户、设备、库存、业务逻辑</w:t>
            </w:r>
          </w:p>
        </w:tc>
        <w:tc>
          <w:tcPr>
            <w:tcW w:type="dxa" w:w="3312"/>
          </w:tcPr>
          <w:p>
            <w:r>
              <w:t>业务集中管理</w:t>
            </w:r>
          </w:p>
        </w:tc>
      </w:tr>
      <w:tr>
        <w:tc>
          <w:tcPr>
            <w:tcW w:type="dxa" w:w="3312"/>
          </w:tcPr>
          <w:p>
            <w:r>
              <w:t>AI</w:t>
            </w:r>
          </w:p>
        </w:tc>
        <w:tc>
          <w:tcPr>
            <w:tcW w:type="dxa" w:w="3312"/>
          </w:tcPr>
          <w:p>
            <w:r>
              <w:t>Vision、STT、Intent、LLM、TTS</w:t>
            </w:r>
          </w:p>
        </w:tc>
        <w:tc>
          <w:tcPr>
            <w:tcW w:type="dxa" w:w="3312"/>
          </w:tcPr>
          <w:p>
            <w:r>
              <w:t>AI 服务独立</w:t>
            </w:r>
          </w:p>
        </w:tc>
      </w:tr>
      <w:tr>
        <w:tc>
          <w:tcPr>
            <w:tcW w:type="dxa" w:w="3312"/>
          </w:tcPr>
          <w:p>
            <w:r>
              <w:t>App</w:t>
            </w:r>
          </w:p>
        </w:tc>
        <w:tc>
          <w:tcPr>
            <w:tcW w:type="dxa" w:w="3312"/>
          </w:tcPr>
          <w:p>
            <w:r>
              <w:t>设备、库存、对话、采购清单</w:t>
            </w:r>
          </w:p>
        </w:tc>
        <w:tc>
          <w:tcPr>
            <w:tcW w:type="dxa" w:w="3312"/>
          </w:tcPr>
          <w:p>
            <w:r>
              <w:t>通过 API 访问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设备、用户、日志、OTA、运维</w:t>
            </w:r>
          </w:p>
        </w:tc>
        <w:tc>
          <w:tcPr>
            <w:tcW w:type="dxa" w:w="3312"/>
          </w:tcPr>
          <w:p>
            <w:r>
              <w:t>面向运营维护</w:t>
            </w:r>
          </w:p>
        </w:tc>
      </w:tr>
    </w:tbl>
    <w:p>
      <w:pPr>
        <w:pStyle w:val="Heading1"/>
      </w:pPr>
      <w:r>
        <w:t>4. ESP32 固件架构</w:t>
      </w:r>
    </w:p>
    <w:p>
      <w:r>
        <w:t>firmware/</w:t>
        <w:br/>
        <w:t>├── main/</w:t>
        <w:br/>
        <w:t>├── components/</w:t>
        <w:br/>
        <w:t>│   ├── camera/</w:t>
        <w:br/>
        <w:t>│   ├── microphone/</w:t>
        <w:br/>
        <w:t>│   ├── speaker/</w:t>
        <w:br/>
        <w:t>│   ├── display/</w:t>
        <w:br/>
        <w:t>│   ├── touch/</w:t>
        <w:br/>
        <w:t>│   ├── presence/</w:t>
        <w:br/>
        <w:t>│   ├── led/</w:t>
        <w:br/>
        <w:t>│   ├── wifi/</w:t>
        <w:br/>
        <w:t>│   ├── mqtt/</w:t>
        <w:br/>
        <w:t>│   ├── http/</w:t>
        <w:br/>
        <w:t>│   ├── ota/</w:t>
        <w:br/>
        <w:t>│   ├── audio/</w:t>
        <w:br/>
        <w:t>│   ├── ui/</w:t>
        <w:br/>
        <w:t>│   ├── device/</w:t>
        <w:br/>
        <w:t>│   └── protocol/</w:t>
        <w:br/>
        <w:t>└── config/</w:t>
      </w:r>
    </w:p>
    <w:p>
      <w:r>
        <w:t>固件只负责硬件控制、网络连接、数据采集、UI、状态机和执行服务器命令。复杂 AI 和业务逻辑放在服务器端，避免设备固件与业务强耦合。</w:t>
      </w:r>
    </w:p>
    <w:p>
      <w:pPr>
        <w:pStyle w:val="Heading1"/>
      </w:pPr>
      <w:r>
        <w:t>5. 设备状态机</w:t>
      </w:r>
    </w:p>
    <w:p>
      <w:r>
        <w:t>BOOT → CONNECTING → ONLINE → IDLE。进入 ACTIVE 后可执行 CAMERA、VOICE、WAKE 等任务；任务完成后回到 IDLE。异常进入 ERROR，OTA 进入 UPDATING。</w:t>
      </w:r>
    </w:p>
    <w:p>
      <w:pPr>
        <w:pStyle w:val="Heading1"/>
      </w:pPr>
      <w:r>
        <w:t>6. MQTT 通信架构</w:t>
      </w:r>
    </w:p>
    <w:p>
      <w:r>
        <w:t>建议 V0.1 统一使用以下 Topic：</w:t>
      </w:r>
    </w:p>
    <w:p>
      <w:pPr>
        <w:pStyle w:val="ListBullet"/>
      </w:pPr>
      <w:r>
        <w:t>frido/{device_id}/status</w:t>
      </w:r>
    </w:p>
    <w:p>
      <w:pPr>
        <w:pStyle w:val="ListBullet"/>
      </w:pPr>
      <w:r>
        <w:t>frido/{device_id}/event</w:t>
      </w:r>
    </w:p>
    <w:p>
      <w:pPr>
        <w:pStyle w:val="ListBullet"/>
      </w:pPr>
      <w:r>
        <w:t>frido/{device_id}/command</w:t>
      </w:r>
    </w:p>
    <w:p>
      <w:pPr>
        <w:pStyle w:val="ListBullet"/>
      </w:pPr>
      <w:r>
        <w:t>frido/{device_id}/telemetry</w:t>
      </w:r>
    </w:p>
    <w:p>
      <w:pPr>
        <w:pStyle w:val="ListBullet"/>
      </w:pPr>
      <w:r>
        <w:t>frido/{device_id}/ai/request</w:t>
      </w:r>
    </w:p>
    <w:p>
      <w:pPr>
        <w:pStyle w:val="ListBullet"/>
      </w:pPr>
      <w:r>
        <w:t>frido/{device_id}/ai/result</w:t>
      </w:r>
    </w:p>
    <w:p>
      <w:r>
        <w:t>设备事件统一采用 event 结构，例如：</w:t>
      </w:r>
    </w:p>
    <w:p>
      <w:r>
        <w:t>{</w:t>
        <w:br/>
        <w:t xml:space="preserve">  "device_id": "FRI000001",</w:t>
        <w:br/>
        <w:t xml:space="preserve">  "event_id": "EVT000001",</w:t>
        <w:br/>
        <w:t xml:space="preserve">  "event_type": "food_detected",</w:t>
        <w:br/>
        <w:t xml:space="preserve">  "timestamp": 1780000000,</w:t>
        <w:br/>
        <w:t xml:space="preserve">  "data": {</w:t>
        <w:br/>
        <w:t xml:space="preserve">    "food": "apple",</w:t>
        <w:br/>
        <w:t xml:space="preserve">    "quantity": 1,</w:t>
        <w:br/>
        <w:t xml:space="preserve">    "confidence": 0.94</w:t>
        <w:br/>
        <w:t xml:space="preserve">  }</w:t>
        <w:br/>
        <w:t>}</w:t>
      </w:r>
    </w:p>
    <w:p>
      <w:pPr>
        <w:pStyle w:val="Heading1"/>
      </w:pPr>
      <w:r>
        <w:t>7. Backend 核心架构</w:t>
      </w:r>
    </w:p>
    <w:p>
      <w:r>
        <w:t>Backend 是 Frido 的业务中枢。MQTT 事件进入 Event Processor 后，由 Intent / Event Parser 和 Food Engine 处理，再写入数据库，并通过 WebSocket 推送给 App。</w:t>
      </w:r>
    </w:p>
    <w:p>
      <w:r>
        <w:t>建议模块：</w:t>
      </w:r>
    </w:p>
    <w:p>
      <w:pPr>
        <w:pStyle w:val="ListBullet"/>
      </w:pPr>
      <w:r>
        <w:t>API</w:t>
      </w:r>
    </w:p>
    <w:p>
      <w:pPr>
        <w:pStyle w:val="ListBullet"/>
      </w:pPr>
      <w:r>
        <w:t>Device Management</w:t>
      </w:r>
    </w:p>
    <w:p>
      <w:pPr>
        <w:pStyle w:val="ListBullet"/>
      </w:pPr>
      <w:r>
        <w:t>Food Engine</w:t>
      </w:r>
    </w:p>
    <w:p>
      <w:pPr>
        <w:pStyle w:val="ListBullet"/>
      </w:pPr>
      <w:r>
        <w:t>Inventory</w:t>
      </w:r>
    </w:p>
    <w:p>
      <w:pPr>
        <w:pStyle w:val="ListBullet"/>
      </w:pPr>
      <w:r>
        <w:t>User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AI Gateway</w:t>
      </w:r>
    </w:p>
    <w:p>
      <w:pPr>
        <w:pStyle w:val="ListBullet"/>
      </w:pPr>
      <w:r>
        <w:t>OTA</w:t>
      </w:r>
    </w:p>
    <w:p>
      <w:pPr>
        <w:pStyle w:val="ListBullet"/>
      </w:pPr>
      <w:r>
        <w:t>Event Processor</w:t>
      </w:r>
    </w:p>
    <w:p>
      <w:pPr>
        <w:pStyle w:val="Heading1"/>
      </w:pPr>
      <w:r>
        <w:t>8. Food Engine：Frido 的核心业务资产</w:t>
      </w:r>
    </w:p>
    <w:p>
      <w:r>
        <w:t>Food Engine 负责食材新增、减少、删除、修改、状态、位置、数量、过期时间和用户纠错。库存不建议直接覆盖，而应采用事件记录方式，保证可追溯。</w:t>
      </w:r>
    </w:p>
    <w:p>
      <w:r>
        <w:t>示例：</w:t>
        <w:br/>
        <w:t>Apple</w:t>
        <w:br/>
        <w:t>├── quantity = 3</w:t>
        <w:br/>
        <w:t>├── status = fresh</w:t>
        <w:br/>
        <w:t>├── location = fridge</w:t>
        <w:br/>
        <w:t>├── created_at</w:t>
        <w:br/>
        <w:t>└── expire_at</w:t>
        <w:br/>
        <w:br/>
        <w:t>inventory_events：</w:t>
        <w:br/>
        <w:t>09:10 +1</w:t>
        <w:br/>
        <w:t>11:20 +1</w:t>
        <w:br/>
        <w:t>15:30 -1</w:t>
        <w:br/>
        <w:t>18:00 -1</w:t>
      </w:r>
    </w:p>
    <w:p>
      <w:pPr>
        <w:pStyle w:val="Heading1"/>
      </w:pPr>
      <w:r>
        <w:t>9. AI Service</w:t>
      </w:r>
    </w:p>
    <w:p>
      <w:r>
        <w:t>ai/</w:t>
        <w:br/>
        <w:t>├── vision/          食材视觉识别</w:t>
        <w:br/>
        <w:t>├── stt/             语音转文字</w:t>
        <w:br/>
        <w:t>├── tts/             文字转语音</w:t>
        <w:br/>
        <w:t>├── intent/          用户意图识别</w:t>
        <w:br/>
        <w:t>├── llm/             自然语言理解与生成</w:t>
        <w:br/>
        <w:t>└── recommendation/ 菜谱/采购推荐</w:t>
      </w:r>
    </w:p>
    <w:p>
      <w:pPr>
        <w:pStyle w:val="Heading1"/>
      </w:pPr>
      <w:r>
        <w:t>10. Intent 意图系统</w:t>
      </w:r>
    </w:p>
    <w:p>
      <w:r>
        <w:t>V0.1 建议先支持：</w:t>
      </w:r>
    </w:p>
    <w:p>
      <w:pPr>
        <w:pStyle w:val="ListBullet"/>
      </w:pPr>
      <w:r>
        <w:t>FOOD_ADD</w:t>
      </w:r>
    </w:p>
    <w:p>
      <w:pPr>
        <w:pStyle w:val="ListBullet"/>
      </w:pPr>
      <w:r>
        <w:t>FOOD_REMOVE</w:t>
      </w:r>
    </w:p>
    <w:p>
      <w:pPr>
        <w:pStyle w:val="ListBullet"/>
      </w:pPr>
      <w:r>
        <w:t>FOOD_CONSUMED</w:t>
      </w:r>
    </w:p>
    <w:p>
      <w:pPr>
        <w:pStyle w:val="ListBullet"/>
      </w:pPr>
      <w:r>
        <w:t>FOOD_QUERY</w:t>
      </w:r>
    </w:p>
    <w:p>
      <w:pPr>
        <w:pStyle w:val="ListBullet"/>
      </w:pPr>
      <w:r>
        <w:t>FOOD_UPDATE</w:t>
      </w:r>
    </w:p>
    <w:p>
      <w:pPr>
        <w:pStyle w:val="ListBullet"/>
      </w:pPr>
      <w:r>
        <w:t>FOOD_DELETE</w:t>
      </w:r>
    </w:p>
    <w:p>
      <w:pPr>
        <w:pStyle w:val="ListBullet"/>
      </w:pPr>
      <w:r>
        <w:t>SHOPPING_ADD</w:t>
      </w:r>
    </w:p>
    <w:p>
      <w:pPr>
        <w:pStyle w:val="ListBullet"/>
      </w:pPr>
      <w:r>
        <w:t>SHOPPING_REMOVE</w:t>
      </w:r>
    </w:p>
    <w:p>
      <w:pPr>
        <w:pStyle w:val="ListBullet"/>
      </w:pPr>
      <w:r>
        <w:t>SHOPPING_QUERY</w:t>
      </w:r>
    </w:p>
    <w:p>
      <w:pPr>
        <w:pStyle w:val="ListBullet"/>
      </w:pPr>
      <w:r>
        <w:t>RECIPE_QUERY</w:t>
      </w:r>
    </w:p>
    <w:p>
      <w:pPr>
        <w:pStyle w:val="ListBullet"/>
      </w:pPr>
      <w:r>
        <w:t>DEVICE_QUERY</w:t>
      </w:r>
    </w:p>
    <w:p>
      <w:pPr>
        <w:pStyle w:val="ListBullet"/>
      </w:pPr>
      <w:r>
        <w:t>DEVICE_CONTROL</w:t>
      </w:r>
    </w:p>
    <w:p>
      <w:pPr>
        <w:pStyle w:val="ListBullet"/>
      </w:pPr>
      <w:r>
        <w:t>GENERAL_CHAT</w:t>
      </w:r>
    </w:p>
    <w:p>
      <w:r>
        <w:t>示例：</w:t>
        <w:br/>
        <w:t>用户：“我吃掉一个苹果。”</w:t>
        <w:br/>
        <w:t>Intent：</w:t>
        <w:br/>
        <w:t>{</w:t>
        <w:br/>
        <w:t xml:space="preserve">  "intent": "FOOD_CONSUMED",</w:t>
        <w:br/>
        <w:t xml:space="preserve">  "food": "apple",</w:t>
        <w:br/>
        <w:t xml:space="preserve">  "quantity": 1</w:t>
        <w:br/>
        <w:t>}</w:t>
      </w:r>
    </w:p>
    <w:p>
      <w:pPr>
        <w:pStyle w:val="Heading1"/>
      </w:pPr>
      <w:r>
        <w:t>11. 数据库设计</w:t>
      </w:r>
    </w:p>
    <w:p>
      <w:r>
        <w:t>V0.1 建议 PostgreSQL，核心表：</w:t>
      </w:r>
    </w:p>
    <w:p>
      <w:pPr>
        <w:pStyle w:val="ListBullet"/>
      </w:pPr>
      <w:r>
        <w:t>users</w:t>
      </w:r>
    </w:p>
    <w:p>
      <w:pPr>
        <w:pStyle w:val="ListBullet"/>
      </w:pPr>
      <w:r>
        <w:t>devices</w:t>
      </w:r>
    </w:p>
    <w:p>
      <w:pPr>
        <w:pStyle w:val="ListBullet"/>
      </w:pPr>
      <w:r>
        <w:t>device_bindings</w:t>
      </w:r>
    </w:p>
    <w:p>
      <w:pPr>
        <w:pStyle w:val="ListBullet"/>
      </w:pPr>
      <w:r>
        <w:t>food_categories</w:t>
      </w:r>
    </w:p>
    <w:p>
      <w:pPr>
        <w:pStyle w:val="ListBullet"/>
      </w:pPr>
      <w:r>
        <w:t>foods</w:t>
      </w:r>
    </w:p>
    <w:p>
      <w:pPr>
        <w:pStyle w:val="ListBullet"/>
      </w:pPr>
      <w:r>
        <w:t>inventory</w:t>
      </w:r>
    </w:p>
    <w:p>
      <w:pPr>
        <w:pStyle w:val="ListBullet"/>
      </w:pPr>
      <w:r>
        <w:t>inventory_events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messages</w:t>
      </w:r>
    </w:p>
    <w:p>
      <w:pPr>
        <w:pStyle w:val="ListBullet"/>
      </w:pPr>
      <w:r>
        <w:t>shopping_lists</w:t>
      </w:r>
    </w:p>
    <w:p>
      <w:pPr>
        <w:pStyle w:val="ListBullet"/>
      </w:pPr>
      <w:r>
        <w:t>shopping_items</w:t>
      </w:r>
    </w:p>
    <w:p>
      <w:pPr>
        <w:pStyle w:val="ListBullet"/>
      </w:pPr>
      <w:r>
        <w:t>ai_requests</w:t>
      </w:r>
    </w:p>
    <w:p>
      <w:pPr>
        <w:pStyle w:val="ListBullet"/>
      </w:pPr>
      <w:r>
        <w:t>ai_results</w:t>
      </w:r>
    </w:p>
    <w:p>
      <w:pPr>
        <w:pStyle w:val="ListBullet"/>
      </w:pPr>
      <w:r>
        <w:t>device_events</w:t>
      </w:r>
    </w:p>
    <w:p>
      <w:pPr>
        <w:pStyle w:val="ListBullet"/>
      </w:pPr>
      <w:r>
        <w:t>device_logs</w:t>
      </w:r>
    </w:p>
    <w:p>
      <w:pPr>
        <w:pStyle w:val="ListBullet"/>
      </w:pPr>
      <w:r>
        <w:t>firmware_versions</w:t>
      </w:r>
    </w:p>
    <w:p>
      <w:pPr>
        <w:pStyle w:val="ListBullet"/>
      </w:pPr>
      <w:r>
        <w:t>ota_tasks</w:t>
      </w:r>
    </w:p>
    <w:p>
      <w:r>
        <w:t>重点：inventory_events 记录每次 +1/-1/修改等变化，而不是只保存最终库存。这样可以追溯库存变化，为后续消耗分析、采购预测和食材浪费分析提供基础。</w:t>
      </w:r>
    </w:p>
    <w:p>
      <w:pPr>
        <w:pStyle w:val="Heading1"/>
      </w:pPr>
      <w:r>
        <w:t>12. App / 微信小程序 V0.1</w:t>
      </w:r>
    </w:p>
    <w:p>
      <w:pPr>
        <w:pStyle w:val="ListBullet"/>
      </w:pPr>
      <w:r>
        <w:t>首页</w:t>
      </w:r>
    </w:p>
    <w:p>
      <w:pPr>
        <w:pStyle w:val="ListBullet"/>
      </w:pPr>
      <w:r>
        <w:t>食材</w:t>
      </w:r>
    </w:p>
    <w:p>
      <w:pPr>
        <w:pStyle w:val="ListBullet"/>
      </w:pPr>
      <w:r>
        <w:t>Frido</w:t>
      </w:r>
    </w:p>
    <w:p>
      <w:pPr>
        <w:pStyle w:val="ListBullet"/>
      </w:pPr>
      <w:r>
        <w:t>对话</w:t>
      </w:r>
    </w:p>
    <w:p>
      <w:pPr>
        <w:pStyle w:val="ListBullet"/>
      </w:pPr>
      <w:r>
        <w:t>我的</w:t>
      </w:r>
    </w:p>
    <w:p>
      <w:r>
        <w:t>首页展示设备在线状态、当前食材和临期食材；食材页按水果、蔬菜、肉类、海鲜、其他分类；Frido 页面展示设备状态；对话页面支持文字/语音；我的页面管理账号和设备。</w:t>
      </w:r>
    </w:p>
    <w:p>
      <w:pPr>
        <w:pStyle w:val="Heading1"/>
      </w:pPr>
      <w:r>
        <w:t>13. App 与设备的通信原则</w:t>
      </w:r>
    </w:p>
    <w:p>
      <w:r>
        <w:t>App 不直接连接 ESP32。App → API → Backend → MQTT → ESP32；设备 → MQTT → Backend → Database / WebSocket → App。这样可以保证权限、审计和后续扩展。</w:t>
      </w:r>
    </w:p>
    <w:p>
      <w:pPr>
        <w:pStyle w:val="Heading1"/>
      </w:pPr>
      <w:r>
        <w:t>14. 管理后台</w:t>
      </w:r>
    </w:p>
    <w:p>
      <w:pPr>
        <w:pStyle w:val="ListBullet"/>
      </w:pPr>
      <w:r>
        <w:t>Dashboard</w:t>
      </w:r>
    </w:p>
    <w:p>
      <w:pPr>
        <w:pStyle w:val="ListBullet"/>
      </w:pPr>
      <w:r>
        <w:t>设备管理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食材管理</w:t>
      </w:r>
    </w:p>
    <w:p>
      <w:pPr>
        <w:pStyle w:val="ListBullet"/>
      </w:pPr>
      <w:r>
        <w:t>AI 日志</w:t>
      </w:r>
    </w:p>
    <w:p>
      <w:pPr>
        <w:pStyle w:val="ListBullet"/>
      </w:pPr>
      <w:r>
        <w:t>设备日志</w:t>
      </w:r>
    </w:p>
    <w:p>
      <w:pPr>
        <w:pStyle w:val="ListBullet"/>
      </w:pPr>
      <w:r>
        <w:t>MQTT 日志</w:t>
      </w:r>
    </w:p>
    <w:p>
      <w:pPr>
        <w:pStyle w:val="ListBullet"/>
      </w:pPr>
      <w:r>
        <w:t>OTA</w:t>
      </w:r>
    </w:p>
    <w:p>
      <w:pPr>
        <w:pStyle w:val="ListBullet"/>
      </w:pPr>
      <w:r>
        <w:t>系统配置</w:t>
      </w:r>
    </w:p>
    <w:p>
      <w:pPr>
        <w:pStyle w:val="Heading1"/>
      </w:pPr>
      <w:r>
        <w:t>15. 服务器部署建议</w:t>
      </w:r>
    </w:p>
    <w:p>
      <w:r>
        <w:t>Docker Compose</w:t>
        <w:br/>
        <w:t>├── nginx</w:t>
        <w:br/>
        <w:t>├── frido-api</w:t>
        <w:br/>
        <w:t>├── frido-worker</w:t>
        <w:br/>
        <w:t>├── frido-ai</w:t>
        <w:br/>
        <w:t>├── mqtt</w:t>
        <w:br/>
        <w:t>├── postgres</w:t>
        <w:br/>
        <w:t>├── redis</w:t>
        <w:br/>
        <w:t>├── frido-admin</w:t>
        <w:br/>
        <w:t>└── frido-web</w:t>
      </w:r>
    </w:p>
    <w:p>
      <w:r>
        <w:t>V0.1 使用 Docker Compose 即可，不建议一开始引入 Kubernetes。Redis 用于在线状态、缓存、WebSocket、任务队列和 AI 任务状态。</w:t>
      </w:r>
    </w:p>
    <w:p>
      <w:pPr>
        <w:pStyle w:val="Heading1"/>
      </w:pPr>
      <w:r>
        <w:t>16. V0.1 API 初版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 /api/devices</w:t>
      </w:r>
    </w:p>
    <w:p>
      <w:pPr>
        <w:pStyle w:val="ListBullet"/>
      </w:pPr>
      <w:r>
        <w:t>POST /api/devices/bind</w:t>
      </w:r>
    </w:p>
    <w:p>
      <w:pPr>
        <w:pStyle w:val="ListBullet"/>
      </w:pPr>
      <w:r>
        <w:t>GET  /api/devices/{id}</w:t>
      </w:r>
    </w:p>
    <w:p>
      <w:pPr>
        <w:pStyle w:val="ListBullet"/>
      </w:pPr>
      <w:r>
        <w:t>GET  /api/devices/{id}/status</w:t>
      </w:r>
    </w:p>
    <w:p>
      <w:pPr>
        <w:pStyle w:val="ListBullet"/>
      </w:pPr>
      <w:r>
        <w:t>GET  /api/inventory</w:t>
      </w:r>
    </w:p>
    <w:p>
      <w:pPr>
        <w:pStyle w:val="ListBullet"/>
      </w:pPr>
      <w:r>
        <w:t>POST /api/inventory/events</w:t>
      </w:r>
    </w:p>
    <w:p>
      <w:pPr>
        <w:pStyle w:val="ListBullet"/>
      </w:pPr>
      <w:r>
        <w:t>GET  /api/foods</w:t>
      </w:r>
    </w:p>
    <w:p>
      <w:pPr>
        <w:pStyle w:val="ListBullet"/>
      </w:pPr>
      <w:r>
        <w:t>GET  /api/foods/{id}</w:t>
      </w:r>
    </w:p>
    <w:p>
      <w:pPr>
        <w:pStyle w:val="ListBullet"/>
      </w:pPr>
      <w:r>
        <w:t>POST /api/chat</w:t>
      </w:r>
    </w:p>
    <w:p>
      <w:pPr>
        <w:pStyle w:val="ListBullet"/>
      </w:pPr>
      <w:r>
        <w:t>POST /api/voice</w:t>
      </w:r>
    </w:p>
    <w:p>
      <w:pPr>
        <w:pStyle w:val="ListBullet"/>
      </w:pPr>
      <w:r>
        <w:t>GET  /api/shopping-list</w:t>
      </w:r>
    </w:p>
    <w:p>
      <w:pPr>
        <w:pStyle w:val="ListBullet"/>
      </w:pPr>
      <w:r>
        <w:t>POST /api/shopping-list</w:t>
      </w:r>
    </w:p>
    <w:p>
      <w:pPr>
        <w:pStyle w:val="ListBullet"/>
      </w:pPr>
      <w:r>
        <w:t>POST /api/device/ota</w:t>
      </w:r>
    </w:p>
    <w:p>
      <w:pPr>
        <w:pStyle w:val="Heading1"/>
      </w:pPr>
      <w:r>
        <w:t>17. V0.1 三条核心验收链路</w:t>
      </w:r>
    </w:p>
    <w:p>
      <w:pPr>
        <w:pStyle w:val="Heading2"/>
      </w:pPr>
      <w:r>
        <w:t>链路 A：视觉 → 库存</w:t>
      </w:r>
    </w:p>
    <w:p>
      <w:r>
        <w:t>ESP32 摄像头 → 图片上传 → Vision AI → Apple → Food Engine → Inventory +1 → PostgreSQL → WebSocket → App。</w:t>
      </w:r>
    </w:p>
    <w:p>
      <w:pPr>
        <w:pStyle w:val="Heading2"/>
      </w:pPr>
      <w:r>
        <w:t>链路 B：语音 → 库存</w:t>
      </w:r>
    </w:p>
    <w:p>
      <w:r>
        <w:t>Mic → STT → Intent → FOOD_CONSUMED → Food Engine → Inventory -1 → Database → WebSocket → App → TTS。</w:t>
      </w:r>
    </w:p>
    <w:p>
      <w:pPr>
        <w:pStyle w:val="Heading2"/>
      </w:pPr>
      <w:r>
        <w:t>链路 C：查询 → 语音回答</w:t>
      </w:r>
    </w:p>
    <w:p>
      <w:r>
        <w:t>用户提问 → STT → Intent / LLM → 查询 Inventory → 生成回答 → TTS → Speaker。</w:t>
      </w:r>
    </w:p>
    <w:p>
      <w:pPr>
        <w:pStyle w:val="Heading1"/>
      </w:pPr>
      <w:r>
        <w:t>18. 五个 V0.1 验收标准</w:t>
      </w:r>
    </w:p>
    <w:p>
      <w:pPr>
        <w:pStyle w:val="ListNumber"/>
      </w:pPr>
      <w:r>
        <w:t>能连接：ESP32 → WiFi → MQTT → Server。</w:t>
      </w:r>
    </w:p>
    <w:p>
      <w:pPr>
        <w:pStyle w:val="ListNumber"/>
      </w:pPr>
      <w:r>
        <w:t>能看见：Camera → Server → AI → 食材识别。</w:t>
      </w:r>
    </w:p>
    <w:p>
      <w:pPr>
        <w:pStyle w:val="ListNumber"/>
      </w:pPr>
      <w:r>
        <w:t>能记住：识别结果 → Inventory → Database。</w:t>
      </w:r>
    </w:p>
    <w:p>
      <w:pPr>
        <w:pStyle w:val="ListNumber"/>
      </w:pPr>
      <w:r>
        <w:t>能听懂：自然语言 → Intent → 库存变化。</w:t>
      </w:r>
    </w:p>
    <w:p>
      <w:pPr>
        <w:pStyle w:val="ListNumber"/>
      </w:pPr>
      <w:r>
        <w:t>能同步：Server → WebSocket → App。</w:t>
      </w:r>
    </w:p>
    <w:p>
      <w:pPr>
        <w:pStyle w:val="Heading1"/>
      </w:pPr>
      <w:r>
        <w:t>19. 开发阶段计划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阶段</w:t>
            </w:r>
          </w:p>
        </w:tc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内容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ESP32 基础固件</w:t>
            </w:r>
          </w:p>
        </w:tc>
        <w:tc>
          <w:tcPr>
            <w:tcW w:type="dxa" w:w="3312"/>
          </w:tcPr>
          <w:p>
            <w:r>
              <w:t>WiFi、MQTT、屏幕、Camera、Mic、Speaker、Presence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Server 基础</w:t>
            </w:r>
          </w:p>
        </w:tc>
        <w:tc>
          <w:tcPr>
            <w:tcW w:type="dxa" w:w="3312"/>
          </w:tcPr>
          <w:p>
            <w:r>
              <w:t>MQTT、API、PostgreSQL、Redis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设备管理</w:t>
            </w:r>
          </w:p>
        </w:tc>
        <w:tc>
          <w:tcPr>
            <w:tcW w:type="dxa" w:w="3312"/>
          </w:tcPr>
          <w:p>
            <w:r>
              <w:t>注册、绑定、在线状态、心跳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视觉闭环</w:t>
            </w:r>
          </w:p>
        </w:tc>
        <w:tc>
          <w:tcPr>
            <w:tcW w:type="dxa" w:w="3312"/>
          </w:tcPr>
          <w:p>
            <w:r>
              <w:t>拍照、上传、识别、库存</w:t>
            </w:r>
          </w:p>
        </w:tc>
      </w:tr>
      <w:tr>
        <w:tc>
          <w:tcPr>
            <w:tcW w:type="dxa" w:w="3312"/>
          </w:tcPr>
          <w:p>
            <w:r>
              <w:t>Phase 5</w:t>
            </w:r>
          </w:p>
        </w:tc>
        <w:tc>
          <w:tcPr>
            <w:tcW w:type="dxa" w:w="3312"/>
          </w:tcPr>
          <w:p>
            <w:r>
              <w:t>语音闭环</w:t>
            </w:r>
          </w:p>
        </w:tc>
        <w:tc>
          <w:tcPr>
            <w:tcW w:type="dxa" w:w="3312"/>
          </w:tcPr>
          <w:p>
            <w:r>
              <w:t>录音、STT、Intent、库存、TTS</w:t>
            </w:r>
          </w:p>
        </w:tc>
      </w:tr>
      <w:tr>
        <w:tc>
          <w:tcPr>
            <w:tcW w:type="dxa" w:w="3312"/>
          </w:tcPr>
          <w:p>
            <w:r>
              <w:t>Phase 6</w:t>
            </w:r>
          </w:p>
        </w:tc>
        <w:tc>
          <w:tcPr>
            <w:tcW w:type="dxa" w:w="3312"/>
          </w:tcPr>
          <w:p>
            <w:r>
              <w:t>App</w:t>
            </w:r>
          </w:p>
        </w:tc>
        <w:tc>
          <w:tcPr>
            <w:tcW w:type="dxa" w:w="3312"/>
          </w:tcPr>
          <w:p>
            <w:r>
              <w:t>设备、库存、对话、采购</w:t>
            </w:r>
          </w:p>
        </w:tc>
      </w:tr>
      <w:tr>
        <w:tc>
          <w:tcPr>
            <w:tcW w:type="dxa" w:w="3312"/>
          </w:tcPr>
          <w:p>
            <w:r>
              <w:t>Phase 7</w:t>
            </w:r>
          </w:p>
        </w:tc>
        <w:tc>
          <w:tcPr>
            <w:tcW w:type="dxa" w:w="3312"/>
          </w:tcPr>
          <w:p>
            <w:r>
              <w:t>后台</w:t>
            </w:r>
          </w:p>
        </w:tc>
        <w:tc>
          <w:tcPr>
            <w:tcW w:type="dxa" w:w="3312"/>
          </w:tcPr>
          <w:p>
            <w:r>
              <w:t>设备、用户、日志、AI、OTA</w:t>
            </w:r>
          </w:p>
        </w:tc>
      </w:tr>
    </w:tbl>
    <w:p>
      <w:pPr>
        <w:pStyle w:val="Heading1"/>
      </w:pPr>
      <w:r>
        <w:t>20. V0.1 暂不开发</w:t>
      </w:r>
    </w:p>
    <w:p>
      <w:pPr>
        <w:pStyle w:val="ListBullet"/>
      </w:pPr>
      <w:r>
        <w:t>家庭成员复杂权限</w:t>
      </w:r>
    </w:p>
    <w:p>
      <w:pPr>
        <w:pStyle w:val="ListBullet"/>
      </w:pPr>
      <w:r>
        <w:t>营养/热量分析</w:t>
      </w:r>
    </w:p>
    <w:p>
      <w:pPr>
        <w:pStyle w:val="ListBullet"/>
      </w:pPr>
      <w:r>
        <w:t>自动采购</w:t>
      </w:r>
    </w:p>
    <w:p>
      <w:pPr>
        <w:pStyle w:val="ListBullet"/>
      </w:pPr>
      <w:r>
        <w:t>电商能力</w:t>
      </w:r>
    </w:p>
    <w:p>
      <w:pPr>
        <w:pStyle w:val="ListBullet"/>
      </w:pPr>
      <w:r>
        <w:t>复杂推荐系统</w:t>
      </w:r>
    </w:p>
    <w:p>
      <w:pPr>
        <w:pStyle w:val="ListBullet"/>
      </w:pPr>
      <w:r>
        <w:t>机器人动作</w:t>
      </w:r>
    </w:p>
    <w:p>
      <w:pPr>
        <w:pStyle w:val="ListBullet"/>
      </w:pPr>
      <w:r>
        <w:t>多冰箱</w:t>
      </w:r>
    </w:p>
    <w:p>
      <w:pPr>
        <w:pStyle w:val="ListBullet"/>
      </w:pPr>
      <w:r>
        <w:t>多租户</w:t>
      </w:r>
    </w:p>
    <w:p>
      <w:pPr>
        <w:pStyle w:val="ListBullet"/>
      </w:pPr>
      <w:r>
        <w:t>复杂会员体系</w:t>
      </w:r>
    </w:p>
    <w:p>
      <w:pPr>
        <w:pStyle w:val="ListBullet"/>
      </w:pPr>
      <w:r>
        <w:t>本地大模型</w:t>
      </w:r>
    </w:p>
    <w:p>
      <w:pPr>
        <w:pStyle w:val="Heading1"/>
      </w:pPr>
      <w:r>
        <w:t>21. 推荐工程目录</w:t>
      </w:r>
    </w:p>
    <w:p>
      <w:r>
        <w:t>FRIDO/</w:t>
        <w:br/>
        <w:t>├── firmware/</w:t>
        <w:br/>
        <w:t>│   └── esp32/</w:t>
        <w:br/>
        <w:t>├── backend/</w:t>
        <w:br/>
        <w:t>│   ├── api/</w:t>
        <w:br/>
        <w:t>│   ├── core/</w:t>
        <w:br/>
        <w:t>│   ├── device/</w:t>
        <w:br/>
        <w:t>│   ├── food/</w:t>
        <w:br/>
        <w:t>│   ├── inventory/</w:t>
        <w:br/>
        <w:t>│   └── user/</w:t>
        <w:br/>
        <w:t>├── ai/</w:t>
        <w:br/>
        <w:t>│   ├── vision/</w:t>
        <w:br/>
        <w:t>│   ├── stt/</w:t>
        <w:br/>
        <w:t>│   ├── tts/</w:t>
        <w:br/>
        <w:t>│   ├── intent/</w:t>
        <w:br/>
        <w:t>│   └── llm/</w:t>
        <w:br/>
        <w:t>├── app/</w:t>
        <w:br/>
        <w:t>│   └── miniprogram/</w:t>
        <w:br/>
        <w:t>├── admin/</w:t>
        <w:br/>
        <w:t>├── database/</w:t>
        <w:br/>
        <w:t>├── docker/</w:t>
        <w:br/>
        <w:t>├── docs/</w:t>
        <w:br/>
        <w:t>│   ├── architecture.md</w:t>
        <w:br/>
        <w:t>│   ├── mqtt.md</w:t>
        <w:br/>
        <w:t>│   ├── api.md</w:t>
        <w:br/>
        <w:t>│   ├── database.md</w:t>
        <w:br/>
        <w:t>│   ├── device.md</w:t>
        <w:br/>
        <w:t>│   └── ai.md</w:t>
        <w:br/>
        <w:t>└── README.md</w:t>
      </w:r>
    </w:p>
    <w:p>
      <w:pPr>
        <w:pStyle w:val="Heading1"/>
      </w:pPr>
      <w:r>
        <w:t>22. 下一份工程文档</w:t>
      </w:r>
    </w:p>
    <w:p>
      <w:r>
        <w:t>完成本总体架构后，下一步应进入《FRIDO V0.1 设备通信协议》，具体定义 MQTT Topic、设备 ID、心跳、上线/离线、摄像头上传、语音上传、服务器下发命令、AI 结果、错误码、OTA 和 JSON 数据格式。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FRIDO V0.1 · Engineering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